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Calibri" w:hAnsi="Calibri"/>
          <w:b/>
          <w:i w:val="0"/>
          <w:color w:val="111111"/>
          <w:sz w:val="42"/>
        </w:rPr>
        <w:t>ROHITH E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333333"/>
          <w:sz w:val="22"/>
        </w:rPr>
        <w:t>SOFTWARE DEVELOPER</w:t>
      </w:r>
    </w:p>
    <w:p>
      <w:pPr>
        <w:spacing w:before="0" w:after="30" w:line="240" w:lineRule="auto"/>
      </w:pPr>
      <w:r>
        <w:rPr>
          <w:rFonts w:ascii="Calibri" w:hAnsi="Calibri"/>
          <w:b w:val="0"/>
          <w:i w:val="0"/>
          <w:color w:val="444444"/>
          <w:sz w:val="20"/>
        </w:rPr>
        <w:t xml:space="preserve">Namakkal, Tamil Nadu, India  |  </w:t>
      </w:r>
      <w:hyperlink r:id="rId9">
        <w:r>
          <w:rPr>
            <w:rFonts w:ascii="Calibri" w:hAnsi="Calibri"/>
            <w:sz w:val="20"/>
            <w:color w:val="0969DA"/>
          </w:rPr>
          <w:t xml:space="preserve">+91 96554 83130</w:t>
        </w:r>
      </w:hyperlink>
      <w:r>
        <w:rPr>
          <w:rFonts w:ascii="Calibri" w:hAnsi="Calibri"/>
          <w:b w:val="0"/>
          <w:i w:val="0"/>
          <w:color w:val="444444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color w:val="0969DA"/>
          </w:rPr>
          <w:t xml:space="preserve">e.rohit3130@gmail.com</w:t>
        </w:r>
      </w:hyperlink>
    </w:p>
    <w:p>
      <w:pPr>
        <w:spacing w:before="0" w:after="120" w:line="240" w:lineRule="auto"/>
      </w:pPr>
      <w:hyperlink r:id="rId11">
        <w:r>
          <w:rPr>
            <w:rFonts w:ascii="Calibri" w:hAnsi="Calibri"/>
            <w:sz w:val="19"/>
            <w:color w:val="0969DA"/>
            <w:u w:val="single"/>
          </w:rPr>
          <w:t xml:space="preserve">github.com/ROHITHELAYARAJA</w:t>
        </w:r>
      </w:hyperlink>
      <w:r>
        <w:rPr>
          <w:rFonts w:ascii="Calibri" w:hAnsi="Calibri"/>
          <w:b w:val="0"/>
          <w:i w:val="0"/>
          <w:color w:val="444444"/>
          <w:sz w:val="19"/>
        </w:rPr>
        <w:t xml:space="preserve">  |  </w:t>
      </w:r>
      <w:hyperlink r:id="rId12">
        <w:r>
          <w:rPr>
            <w:rFonts w:ascii="Calibri" w:hAnsi="Calibri"/>
            <w:sz w:val="19"/>
            <w:color w:val="0969DA"/>
            <w:u w:val="single"/>
          </w:rPr>
          <w:t xml:space="preserve">leetcode.com/Shinchan_2007</w:t>
        </w:r>
      </w:hyperlink>
      <w:r>
        <w:rPr>
          <w:rFonts w:ascii="Calibri" w:hAnsi="Calibri"/>
          <w:b w:val="0"/>
          <w:i w:val="0"/>
          <w:color w:val="444444"/>
          <w:sz w:val="19"/>
        </w:rPr>
        <w:t xml:space="preserve">  |  </w:t>
      </w:r>
      <w:hyperlink r:id="rId13">
        <w:r>
          <w:rPr>
            <w:rFonts w:ascii="Calibri" w:hAnsi="Calibri"/>
            <w:sz w:val="19"/>
            <w:color w:val="0969DA"/>
            <w:u w:val="single"/>
          </w:rPr>
          <w:t xml:space="preserve">rohith-digital-x-xi.vercel.app</w:t>
        </w:r>
      </w:hyperlink>
    </w:p>
    <w:p>
      <w:pPr>
        <w:keepNext/>
        <w:spacing w:before="120" w:after="50" w:line="240" w:lineRule="auto"/>
        <w:pBdr>
          <w:bottom w:val="single" w:sz="6" w:space="1" w:color="CCCCCC"/>
        </w:pBdr>
      </w:pPr>
      <w:r>
        <w:rPr>
          <w:rFonts w:ascii="Calibri" w:hAnsi="Calibri"/>
          <w:b/>
          <w:i w:val="0"/>
          <w:color w:val="111111"/>
          <w:sz w:val="22"/>
        </w:rPr>
        <w:t>SUMMARY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Third-year B.E. Artificial Intelligence &amp; Data Science student focused on backend and full-stack software development. Built and deployed applications with Java, Spring Boot, React, TypeScript, SQL, and AWS, including client websites, an engineering learning platform, and an AI study assistant. A website delivered for Cake Lover Namakkal was followed by approximately 30% reported revenue growth. Strong foundation in DSA, OOP, DBMS, Operating Systems, and Computer Networks.</w:t>
      </w:r>
    </w:p>
    <w:p>
      <w:pPr>
        <w:keepNext/>
        <w:spacing w:before="140" w:after="50" w:line="240" w:lineRule="auto"/>
        <w:pBdr>
          <w:bottom w:val="single" w:sz="6" w:space="1" w:color="CCCCCC"/>
        </w:pBdr>
      </w:pPr>
      <w:r>
        <w:rPr>
          <w:rFonts w:ascii="Calibri" w:hAnsi="Calibri"/>
          <w:b/>
          <w:i w:val="0"/>
          <w:color w:val="111111"/>
          <w:sz w:val="22"/>
        </w:rPr>
        <w:t>EDUCATION</w:t>
      </w:r>
    </w:p>
    <w:p>
      <w:pPr>
        <w:keepNext/>
        <w:spacing w:before="40" w:after="20" w:line="252" w:lineRule="auto"/>
      </w:pPr>
      <w:r>
        <w:rPr>
          <w:rFonts w:ascii="Calibri" w:hAnsi="Calibri"/>
          <w:b/>
          <w:i w:val="0"/>
          <w:color w:val="111111"/>
          <w:sz w:val="20"/>
        </w:rPr>
        <w:t>VSB Engineering College, Karur</w:t>
      </w:r>
      <w:r>
        <w:rPr>
          <w:rFonts w:ascii="Calibri" w:hAnsi="Calibri"/>
          <w:b w:val="0"/>
          <w:i w:val="0"/>
          <w:color w:val="333333"/>
          <w:sz w:val="20"/>
        </w:rPr>
        <w:t xml:space="preserve"> | B.E. Artificial Intelligence &amp; Data Science | </w:t>
      </w:r>
      <w:r>
        <w:rPr>
          <w:rFonts w:ascii="Calibri" w:hAnsi="Calibri"/>
          <w:b/>
          <w:i w:val="0"/>
          <w:color w:val="111111"/>
          <w:sz w:val="20"/>
        </w:rPr>
        <w:t>2024 - 2028</w:t>
      </w:r>
    </w:p>
    <w:p>
      <w:pPr>
        <w:spacing w:before="0" w:after="80" w:line="252" w:lineRule="auto"/>
      </w:pPr>
      <w:r>
        <w:rPr>
          <w:rFonts w:ascii="Calibri" w:hAnsi="Calibri"/>
          <w:b w:val="0"/>
          <w:i w:val="0"/>
          <w:color w:val="333333"/>
          <w:sz w:val="20"/>
        </w:rPr>
        <w:t>CGPA: 8.00 / 10 | Coursework: Data Structures &amp; Algorithms, OOP, DBMS, Operating Systems, Computer Networks</w:t>
      </w:r>
    </w:p>
    <w:p>
      <w:pPr>
        <w:keepNext/>
        <w:spacing w:before="140" w:after="50" w:line="240" w:lineRule="auto"/>
        <w:pBdr>
          <w:bottom w:val="single" w:sz="6" w:space="1" w:color="CCCCCC"/>
        </w:pBdr>
      </w:pPr>
      <w:r>
        <w:rPr>
          <w:rFonts w:ascii="Calibri" w:hAnsi="Calibri"/>
          <w:b/>
          <w:i w:val="0"/>
          <w:color w:val="111111"/>
          <w:sz w:val="22"/>
        </w:rPr>
        <w:t>TECHNICAL SKILLS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b/>
          <w:i w:val="0"/>
          <w:color w:val="111111"/>
          <w:sz w:val="20"/>
        </w:rPr>
        <w:t xml:space="preserve">Languages: </w:t>
      </w:r>
      <w:r>
        <w:rPr>
          <w:rFonts w:ascii="Calibri" w:hAnsi="Calibri"/>
          <w:b w:val="0"/>
          <w:i w:val="0"/>
          <w:color w:val="333333"/>
          <w:sz w:val="20"/>
        </w:rPr>
        <w:t>Java, Python, JavaScript, TypeScript, SQL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b/>
          <w:i w:val="0"/>
          <w:color w:val="111111"/>
          <w:sz w:val="20"/>
        </w:rPr>
        <w:t xml:space="preserve">Backend: </w:t>
      </w:r>
      <w:r>
        <w:rPr>
          <w:rFonts w:ascii="Calibri" w:hAnsi="Calibri"/>
          <w:b w:val="0"/>
          <w:i w:val="0"/>
          <w:color w:val="333333"/>
          <w:sz w:val="20"/>
        </w:rPr>
        <w:t>Spring Boot (REST APIs, JDBC)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b/>
          <w:i w:val="0"/>
          <w:color w:val="111111"/>
          <w:sz w:val="20"/>
        </w:rPr>
        <w:t xml:space="preserve">DevOps &amp; Cloud: </w:t>
      </w:r>
      <w:r>
        <w:rPr>
          <w:rFonts w:ascii="Calibri" w:hAnsi="Calibri"/>
          <w:b w:val="0"/>
          <w:i w:val="0"/>
          <w:color w:val="333333"/>
          <w:sz w:val="20"/>
        </w:rPr>
        <w:t>Docker, GitHub Actions, Linux, AWS, Vercel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b/>
          <w:i w:val="0"/>
          <w:color w:val="111111"/>
          <w:sz w:val="20"/>
        </w:rPr>
        <w:t xml:space="preserve">Frontend: </w:t>
      </w:r>
      <w:r>
        <w:rPr>
          <w:rFonts w:ascii="Calibri" w:hAnsi="Calibri"/>
          <w:b w:val="0"/>
          <w:i w:val="0"/>
          <w:color w:val="333333"/>
          <w:sz w:val="20"/>
        </w:rPr>
        <w:t>HTML, CSS, React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b/>
          <w:i w:val="0"/>
          <w:color w:val="111111"/>
          <w:sz w:val="20"/>
        </w:rPr>
        <w:t xml:space="preserve">Databases: </w:t>
      </w:r>
      <w:r>
        <w:rPr>
          <w:rFonts w:ascii="Calibri" w:hAnsi="Calibri"/>
          <w:b w:val="0"/>
          <w:i w:val="0"/>
          <w:color w:val="333333"/>
          <w:sz w:val="20"/>
        </w:rPr>
        <w:t>MySQL, PostgreSQL, Supabase, Firebase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b/>
          <w:i w:val="0"/>
          <w:color w:val="111111"/>
          <w:sz w:val="20"/>
        </w:rPr>
        <w:t xml:space="preserve">Testing &amp; API Tools: </w:t>
      </w:r>
      <w:r>
        <w:rPr>
          <w:rFonts w:ascii="Calibri" w:hAnsi="Calibri"/>
          <w:b w:val="0"/>
          <w:i w:val="0"/>
          <w:color w:val="333333"/>
          <w:sz w:val="20"/>
        </w:rPr>
        <w:t>Postman, JUnit, Jasmine</w:t>
      </w:r>
    </w:p>
    <w:p>
      <w:pPr>
        <w:keepNext/>
        <w:spacing w:before="140" w:after="50" w:line="240" w:lineRule="auto"/>
        <w:pBdr>
          <w:bottom w:val="single" w:sz="6" w:space="1" w:color="CCCCCC"/>
        </w:pBdr>
      </w:pPr>
      <w:r>
        <w:rPr>
          <w:rFonts w:ascii="Calibri" w:hAnsi="Calibri"/>
          <w:b/>
          <w:i w:val="0"/>
          <w:color w:val="111111"/>
          <w:sz w:val="22"/>
        </w:rPr>
        <w:t>EXPERIENCE</w:t>
      </w:r>
    </w:p>
    <w:p>
      <w:pPr>
        <w:keepNext/>
        <w:spacing w:before="40" w:after="40" w:line="252" w:lineRule="auto"/>
      </w:pPr>
      <w:r>
        <w:rPr>
          <w:rFonts w:ascii="Calibri" w:hAnsi="Calibri"/>
          <w:b/>
          <w:i w:val="0"/>
          <w:color w:val="111111"/>
          <w:sz w:val="20"/>
        </w:rPr>
        <w:t>Freelance Software Developer - Rohith Digital X</w:t>
      </w:r>
      <w:r>
        <w:rPr>
          <w:rFonts w:ascii="Calibri" w:hAnsi="Calibri"/>
          <w:b w:val="0"/>
          <w:i w:val="0"/>
          <w:color w:val="333333"/>
          <w:sz w:val="20"/>
        </w:rPr>
        <w:t xml:space="preserve"> | Aug 2026 - Present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Delivered 3 production websites for a local business, a digital marketing agency, and my own software portfolio, handling requirements, development, testing, deployment, and revisions.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Built Cake Lover Namakkal's website to make products and ordering information easier to find; the client reported approximately 30% revenue growth after launch.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Designed and launched the Anis Creation website for a Madurai digital marketing agency, with responsive service pages and clear contact and enquiry paths.</w:t>
      </w:r>
    </w:p>
    <w:p>
      <w:pPr>
        <w:spacing w:before="20" w:after="100" w:line="252" w:lineRule="auto"/>
      </w:pPr>
      <w:r>
        <w:rPr>
          <w:rFonts w:ascii="Calibri" w:hAnsi="Calibri"/>
          <w:b/>
          <w:i w:val="0"/>
          <w:color w:val="111111"/>
          <w:sz w:val="20"/>
        </w:rPr>
        <w:t xml:space="preserve">Live: </w:t>
      </w:r>
      <w:hyperlink r:id="rId14">
        <w:r>
          <w:rPr>
            <w:rFonts w:ascii="Calibri" w:hAnsi="Calibri"/>
            <w:sz w:val="20"/>
            <w:color w:val="0969DA"/>
            <w:u w:val="single"/>
          </w:rPr>
          <w:t xml:space="preserve">anis-creation.vercel.app</w:t>
        </w:r>
      </w:hyperlink>
      <w:r>
        <w:rPr>
          <w:rFonts w:ascii="Calibri" w:hAnsi="Calibri"/>
          <w:b w:val="0"/>
          <w:i w:val="0"/>
          <w:color w:val="444444"/>
          <w:sz w:val="20"/>
        </w:rPr>
        <w:t xml:space="preserve">  |  </w:t>
      </w:r>
      <w:hyperlink r:id="rId13">
        <w:r>
          <w:rPr>
            <w:rFonts w:ascii="Calibri" w:hAnsi="Calibri"/>
            <w:sz w:val="20"/>
            <w:color w:val="0969DA"/>
            <w:u w:val="single"/>
          </w:rPr>
          <w:t xml:space="preserve">rohith-digital-x-xi.vercel.app</w:t>
        </w:r>
      </w:hyperlink>
    </w:p>
    <w:p>
      <w:pPr>
        <w:keepNext/>
        <w:spacing w:before="140" w:after="50" w:line="240" w:lineRule="auto"/>
        <w:pBdr>
          <w:bottom w:val="single" w:sz="6" w:space="1" w:color="CCCCCC"/>
        </w:pBdr>
      </w:pPr>
      <w:r>
        <w:rPr>
          <w:rFonts w:ascii="Calibri" w:hAnsi="Calibri"/>
          <w:b/>
          <w:i w:val="0"/>
          <w:color w:val="111111"/>
          <w:sz w:val="22"/>
        </w:rPr>
        <w:t>PROJECTS</w:t>
      </w:r>
    </w:p>
    <w:p>
      <w:pPr>
        <w:keepNext/>
        <w:spacing w:before="40" w:after="0" w:line="252" w:lineRule="auto"/>
      </w:pPr>
      <w:r>
        <w:rPr>
          <w:rFonts w:ascii="Calibri" w:hAnsi="Calibri"/>
          <w:b/>
          <w:i w:val="0"/>
          <w:color w:val="111111"/>
          <w:sz w:val="20"/>
        </w:rPr>
        <w:t>Virtual Labs - Engineering Learning Platform</w:t>
      </w:r>
    </w:p>
    <w:p>
      <w:pPr>
        <w:keepNext/>
        <w:spacing w:before="0" w:after="0" w:line="252" w:lineRule="auto"/>
      </w:pPr>
      <w:r>
        <w:rPr>
          <w:rFonts w:ascii="Calibri" w:hAnsi="Calibri"/>
          <w:b w:val="0"/>
          <w:i/>
          <w:color w:val="444444"/>
          <w:sz w:val="19"/>
        </w:rPr>
        <w:t>Next.js | TypeScript | Spring Boot | Supabase | PostgreSQL</w:t>
      </w:r>
    </w:p>
    <w:p>
      <w:pPr>
        <w:keepNext/>
        <w:spacing w:before="0" w:after="40" w:line="252" w:lineRule="auto"/>
      </w:pPr>
      <w:r>
        <w:rPr>
          <w:rFonts w:ascii="Calibri" w:hAnsi="Calibri"/>
          <w:b/>
          <w:i w:val="0"/>
          <w:color w:val="111111"/>
          <w:sz w:val="19"/>
        </w:rPr>
        <w:t xml:space="preserve">GitHub: </w:t>
      </w:r>
      <w:hyperlink r:id="rId15">
        <w:r>
          <w:rPr>
            <w:rFonts w:ascii="Calibri" w:hAnsi="Calibri"/>
            <w:sz w:val="19"/>
            <w:color w:val="0969DA"/>
            <w:u w:val="single"/>
          </w:rPr>
          <w:t xml:space="preserve">github.com/ROHITHELAYARAJA/Virtual-Labs</w:t>
        </w:r>
      </w:hyperlink>
    </w:p>
    <w:p>
      <w:pPr>
        <w:pStyle w:val="ListBullet"/>
        <w:spacing w:before="0" w:after="3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Built a browser-based engineering lab platform for approximately 500-600 students across 4 academic years, covering 12 lab modules with simulations, quizzes, learning resources, progress tracking, and Supabase/PostgreSQL storage.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Created a 4-part experiment flow - theory/video, interactive simulation, JVM tracing, and challenge/quiz - and connected the interface to Spring Boot REST APIs.</w:t>
      </w:r>
    </w:p>
    <w:p>
      <w:pPr>
        <w:keepNext/>
        <w:spacing w:before="40" w:after="0" w:line="252" w:lineRule="auto"/>
      </w:pPr>
      <w:r>
        <w:rPr>
          <w:rFonts w:ascii="Calibri" w:hAnsi="Calibri"/>
          <w:b/>
          <w:i w:val="0"/>
          <w:color w:val="111111"/>
          <w:sz w:val="20"/>
        </w:rPr>
        <w:t>Blast AI - Student AI Assistant</w:t>
      </w:r>
    </w:p>
    <w:p>
      <w:pPr>
        <w:keepNext/>
        <w:spacing w:before="0" w:after="0" w:line="252" w:lineRule="auto"/>
      </w:pPr>
      <w:r>
        <w:rPr>
          <w:rFonts w:ascii="Calibri" w:hAnsi="Calibri"/>
          <w:b w:val="0"/>
          <w:i/>
          <w:color w:val="444444"/>
          <w:sz w:val="19"/>
        </w:rPr>
        <w:t>React | TypeScript | AWS | AI Model Integration</w:t>
      </w:r>
    </w:p>
    <w:p>
      <w:pPr>
        <w:keepNext/>
        <w:spacing w:before="0" w:after="40" w:line="252" w:lineRule="auto"/>
      </w:pPr>
      <w:r>
        <w:rPr>
          <w:rFonts w:ascii="Calibri" w:hAnsi="Calibri"/>
          <w:b/>
          <w:i w:val="0"/>
          <w:color w:val="111111"/>
          <w:sz w:val="19"/>
        </w:rPr>
        <w:t xml:space="preserve">GitHub: </w:t>
      </w:r>
      <w:hyperlink r:id="rId16">
        <w:r>
          <w:rPr>
            <w:rFonts w:ascii="Calibri" w:hAnsi="Calibri"/>
            <w:sz w:val="19"/>
            <w:color w:val="0969DA"/>
            <w:u w:val="single"/>
          </w:rPr>
          <w:t xml:space="preserve">github.com/ROHITHELAYARAJA/Student-AI-Assistant</w:t>
        </w:r>
      </w:hyperlink>
    </w:p>
    <w:p>
      <w:pPr>
        <w:pStyle w:val="ListBullet"/>
        <w:spacing w:before="0" w:after="3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Built an AI study workspace that accepts searchable PDFs up to 10 MB / 80 pages, plus TXT and Markdown, and turns source material into notes, flashcards, quizzes, explanations, and document-aware tutoring.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Added integration tests with a temporary database and mocked AI responses, then deployed the application on AWS while keeping model credentials on the backend.</w:t>
      </w:r>
    </w:p>
    <w:p>
      <w:r>
        <w:br w:type="page"/>
      </w:r>
    </w:p>
    <w:p>
      <w:pPr>
        <w:keepNext/>
        <w:spacing w:before="40" w:after="0" w:line="252" w:lineRule="auto"/>
      </w:pPr>
      <w:r>
        <w:rPr>
          <w:rFonts w:ascii="Calibri" w:hAnsi="Calibri"/>
          <w:b/>
          <w:i w:val="0"/>
          <w:color w:val="111111"/>
          <w:sz w:val="20"/>
        </w:rPr>
        <w:t>Bank Management System</w:t>
      </w:r>
    </w:p>
    <w:p>
      <w:pPr>
        <w:keepNext/>
        <w:spacing w:before="0" w:after="0" w:line="252" w:lineRule="auto"/>
      </w:pPr>
      <w:r>
        <w:rPr>
          <w:rFonts w:ascii="Calibri" w:hAnsi="Calibri"/>
          <w:b w:val="0"/>
          <w:i/>
          <w:color w:val="444444"/>
          <w:sz w:val="19"/>
        </w:rPr>
        <w:t>Java | JDBC | MySQL | BCrypt</w:t>
      </w:r>
    </w:p>
    <w:p>
      <w:pPr>
        <w:keepNext/>
        <w:spacing w:before="0" w:after="40" w:line="252" w:lineRule="auto"/>
      </w:pPr>
      <w:r>
        <w:rPr>
          <w:rFonts w:ascii="Calibri" w:hAnsi="Calibri"/>
          <w:b/>
          <w:i w:val="0"/>
          <w:color w:val="111111"/>
          <w:sz w:val="19"/>
        </w:rPr>
        <w:t xml:space="preserve">GitHub: </w:t>
      </w:r>
      <w:hyperlink r:id="rId17">
        <w:r>
          <w:rPr>
            <w:rFonts w:ascii="Calibri" w:hAnsi="Calibri"/>
            <w:sz w:val="19"/>
            <w:color w:val="0969DA"/>
            <w:u w:val="single"/>
          </w:rPr>
          <w:t xml:space="preserve">github.com/ROHITHELAYARAJA/Bank-Management-System</w:t>
        </w:r>
      </w:hyperlink>
    </w:p>
    <w:p>
      <w:pPr>
        <w:pStyle w:val="ListBullet"/>
        <w:spacing w:before="0" w:after="3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Implemented 7 banking operations - account creation, login, deposits, withdrawals, balance checks, transfers, and account deletion - using a UI-Service-DAO structure.</w:t>
      </w:r>
    </w:p>
    <w:p>
      <w:pPr>
        <w:pStyle w:val="ListBullet"/>
        <w:spacing w:before="0" w:after="12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Used JDBC transactions with commit/rollback, PreparedStatement, and BCrypt to protect data and apply different rules for Savings and Current accounts.</w:t>
      </w:r>
    </w:p>
    <w:p>
      <w:pPr>
        <w:keepNext/>
        <w:spacing w:before="200" w:after="50" w:line="240" w:lineRule="auto"/>
        <w:pBdr>
          <w:bottom w:val="single" w:sz="6" w:space="1" w:color="CCCCCC"/>
        </w:pBdr>
      </w:pPr>
      <w:r>
        <w:rPr>
          <w:rFonts w:ascii="Calibri" w:hAnsi="Calibri"/>
          <w:b/>
          <w:i w:val="0"/>
          <w:color w:val="111111"/>
          <w:sz w:val="22"/>
        </w:rPr>
        <w:t>OPEN SOURCE CONTRIBUTIONS</w:t>
      </w:r>
    </w:p>
    <w:p>
      <w:pPr>
        <w:keepNext/>
        <w:spacing w:before="40" w:after="0" w:line="252" w:lineRule="auto"/>
      </w:pPr>
      <w:r>
        <w:rPr>
          <w:rFonts w:ascii="Calibri" w:hAnsi="Calibri"/>
          <w:b/>
          <w:i w:val="0"/>
          <w:color w:val="111111"/>
          <w:sz w:val="20"/>
        </w:rPr>
        <w:t>Open Source Contributor - AbacusAI Bot</w:t>
      </w:r>
    </w:p>
    <w:p>
      <w:pPr>
        <w:keepNext/>
        <w:spacing w:before="0" w:after="40" w:line="252" w:lineRule="auto"/>
      </w:pPr>
      <w:r>
        <w:rPr>
          <w:rFonts w:ascii="Calibri" w:hAnsi="Calibri"/>
          <w:b/>
          <w:i w:val="0"/>
          <w:color w:val="111111"/>
          <w:sz w:val="19"/>
        </w:rPr>
        <w:t xml:space="preserve">GitHub: </w:t>
      </w:r>
      <w:hyperlink r:id="rId18">
        <w:r>
          <w:rPr>
            <w:rFonts w:ascii="Calibri" w:hAnsi="Calibri"/>
            <w:sz w:val="19"/>
            <w:color w:val="0969DA"/>
            <w:u w:val="single"/>
          </w:rPr>
          <w:t xml:space="preserve">github.com/abacusai/abacusai-bot</w:t>
        </w:r>
      </w:hyperlink>
    </w:p>
    <w:p>
      <w:pPr>
        <w:pStyle w:val="ListBullet"/>
        <w:spacing w:before="0" w:after="3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Fixed a Windows 8.3 temp-path bug in the agent guardrails that blocked valid scratch-file writes.</w:t>
      </w:r>
    </w:p>
    <w:p>
      <w:pPr>
        <w:pStyle w:val="ListBullet"/>
        <w:spacing w:before="0" w:after="12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Added Windows regression tests for scratch-path handling; the fix was reviewed and merged upstream in PR #70.</w:t>
      </w:r>
    </w:p>
    <w:p>
      <w:pPr>
        <w:keepNext/>
        <w:spacing w:before="200" w:after="50" w:line="240" w:lineRule="auto"/>
        <w:pBdr>
          <w:bottom w:val="single" w:sz="6" w:space="1" w:color="CCCCCC"/>
        </w:pBdr>
      </w:pPr>
      <w:r>
        <w:rPr>
          <w:rFonts w:ascii="Calibri" w:hAnsi="Calibri"/>
          <w:b/>
          <w:i w:val="0"/>
          <w:color w:val="111111"/>
          <w:sz w:val="22"/>
        </w:rPr>
        <w:t>ACHIEVEMENTS &amp; CERTIFICATIONS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Solved 315+ Data Structures and Algorithms problems on </w:t>
      </w:r>
      <w:hyperlink r:id="rId12">
        <w:r>
          <w:rPr>
            <w:rFonts w:ascii="Calibri" w:hAnsi="Calibri"/>
            <w:sz w:val="20"/>
            <w:color w:val="0969DA"/>
            <w:u w:val="single"/>
          </w:rPr>
          <w:t xml:space="preserve">LeetCode</w:t>
        </w:r>
      </w:hyperlink>
      <w:r>
        <w:rPr>
          <w:rFonts w:ascii="Calibri" w:hAnsi="Calibri"/>
          <w:b w:val="0"/>
          <w:i w:val="0"/>
          <w:color w:val="222222"/>
          <w:sz w:val="20"/>
        </w:rPr>
        <w:t xml:space="preserve"> and regularly participated in programming contests.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AWS Certified Cloud Practitioner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Google AI Professional Certificate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222222"/>
          <w:sz w:val="20"/>
        </w:rPr>
        <w:t>HackerRank SQL Intermediate / Gold Achievement - 2026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655483130" TargetMode="External"/><Relationship Id="rId10" Type="http://schemas.openxmlformats.org/officeDocument/2006/relationships/hyperlink" Target="mailto:e.rohit3130@gmail.com" TargetMode="External"/><Relationship Id="rId11" Type="http://schemas.openxmlformats.org/officeDocument/2006/relationships/hyperlink" Target="https://github.com/ROHITHELAYARAJA" TargetMode="External"/><Relationship Id="rId12" Type="http://schemas.openxmlformats.org/officeDocument/2006/relationships/hyperlink" Target="https://leetcode.com/Shinchan_2007" TargetMode="External"/><Relationship Id="rId13" Type="http://schemas.openxmlformats.org/officeDocument/2006/relationships/hyperlink" Target="https://rohith-digital-x-xi.vercel.app" TargetMode="External"/><Relationship Id="rId14" Type="http://schemas.openxmlformats.org/officeDocument/2006/relationships/hyperlink" Target="https://anis-creation.vercel.app" TargetMode="External"/><Relationship Id="rId15" Type="http://schemas.openxmlformats.org/officeDocument/2006/relationships/hyperlink" Target="https://github.com/ROHITHELAYARAJA/Virtual-Labs" TargetMode="External"/><Relationship Id="rId16" Type="http://schemas.openxmlformats.org/officeDocument/2006/relationships/hyperlink" Target="https://github.com/ROHITHELAYARAJA/Student-AI-Assistant" TargetMode="External"/><Relationship Id="rId17" Type="http://schemas.openxmlformats.org/officeDocument/2006/relationships/hyperlink" Target="https://github.com/ROHITHELAYARAJA/Bank-Management-System" TargetMode="External"/><Relationship Id="rId18" Type="http://schemas.openxmlformats.org/officeDocument/2006/relationships/hyperlink" Target="https://github.com/abacusai/abacusai-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